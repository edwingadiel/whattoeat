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5C"/>
          <w:sz w:val="44"/>
        </w:rPr>
        <w:t>Documento técnico de producto</w:t>
        <w:br/>
      </w:r>
      <w:r>
        <w:rPr>
          <w:b/>
          <w:color w:val="111827"/>
          <w:sz w:val="32"/>
        </w:rPr>
        <w:t>App iOS de nutrición inteligente y alternativas de comida</w:t>
      </w:r>
    </w:p>
    <w:p>
      <w:pPr>
        <w:jc w:val="center"/>
      </w:pPr>
      <w:r>
        <w:rPr>
          <w:i/>
          <w:color w:val="4B5563"/>
          <w:sz w:val="22"/>
        </w:rPr>
        <w:br/>
        <w:t>Versión 2.0 — enfoque profundo, escalable y lista para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FF3"/>
          </w:tcPr>
          <w:p>
            <w:r>
              <w:t>Plataforma inicial</w:t>
            </w:r>
          </w:p>
        </w:tc>
        <w:tc>
          <w:tcPr>
            <w:tcW w:type="dxa" w:w="70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iOS primero; Android en fase posterior</w:t>
            </w:r>
          </w:p>
        </w:tc>
      </w:tr>
      <w:tr>
        <w:trPr/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FF3"/>
          </w:tcPr>
          <w:p>
            <w:r>
              <w:t>Stack sugerido</w:t>
            </w:r>
          </w:p>
        </w:tc>
        <w:tc>
          <w:tcPr>
            <w:tcW w:type="dxa" w:w="70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SwiftUI, Supabase, Postgres, Edge Functions, RevenueCat, Sentry, PostHog/Firebase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i/>
              </w:rPr>
              <w:t>Objetivo: convertir una intención simple (“tengo 500 calorías y quiero 40 g de proteína”) en opciones útiles, sabrosas y realistas, tanto en casa como fuera de casa.</w:t>
            </w:r>
          </w:p>
        </w:tc>
      </w:tr>
    </w:tbl>
    <w:p>
      <w:pPr>
        <w:pStyle w:val="Heading1"/>
      </w:pPr>
      <w:r>
        <w:t>1. Resumen ejecutivo</w:t>
      </w:r>
    </w:p>
    <w:p>
      <w:pPr/>
      <w:r>
        <w:t>La aplicación propone un asistente nutricional práctico, centrado en decisiones de comida reales. En lugar de obligar al usuario a buscar manualmente en tablas de calorías o crear comidas desde cero, la app recibe restricciones simples —por ejemplo calorías, proteína, tipo de comida, presupuesto o antojo— y devuelve alternativas concretas que el usuario sí podría comer hoy.</w:t>
      </w:r>
    </w:p>
    <w:p>
      <w:pPr/>
      <w:r>
        <w:t>La diferenciación clave no es solamente “contar macros”, sino recomendar con contexto. La app debe entender tres fuentes de decisión: alimentos disponibles en casa, combinaciones rápidas y saludables, y alternativas de restaurantes o fast food con buen perfil nutricional. Esto la coloca entre una app de tracking, un recomendador y un copiloto alimentario.</w:t>
      </w:r>
    </w:p>
    <w:p>
      <w:pPr/>
      <w:r>
        <w:t>En una versión lista para producción, el producto debe priorizar velocidad, confianza nutricional, personalización progresiva, y un sistema de recomendaciones que mejore con uso real. iOS es un excelente punto de partida porque permite construir una experiencia premium, optimizada y con una base técnica limpia antes de expandirse a Android.</w:t>
      </w:r>
    </w:p>
    <w:p>
      <w:pPr>
        <w:pStyle w:val="Heading1"/>
      </w:pPr>
      <w:r>
        <w:t>2. Visión de producto</w:t>
      </w:r>
    </w:p>
    <w:p>
      <w:pPr/>
      <w:r>
        <w:t>Visión: ayudar a personas ocupadas a resolver una pregunta diaria de alto impacto con muy poca fricción: “¿qué puedo comer que me guste, me cuadre en mis macros y sea fácil conseguir?”</w:t>
      </w:r>
    </w:p>
    <w:p>
      <w:pPr>
        <w:pStyle w:val="Heading2"/>
      </w:pPr>
      <w:r>
        <w:t>Promesa principal al usuario:</w:t>
      </w:r>
    </w:p>
    <w:p>
      <w:pPr>
        <w:ind w:left="360"/>
      </w:pPr>
      <w:r>
        <w:t>• Decisiones rápidas sin tener que pensar demasiado.</w:t>
      </w:r>
    </w:p>
    <w:p>
      <w:pPr>
        <w:ind w:left="360"/>
      </w:pPr>
      <w:r>
        <w:t>• Opciones reales: casa, meal prep, supermercado y fast food.</w:t>
      </w:r>
    </w:p>
    <w:p>
      <w:pPr>
        <w:ind w:left="360"/>
      </w:pPr>
      <w:r>
        <w:t>• Recomendaciones con sabor, no solo con números.</w:t>
      </w:r>
    </w:p>
    <w:p>
      <w:pPr>
        <w:ind w:left="360"/>
      </w:pPr>
      <w:r>
        <w:t>• Ajuste a metas personales: pérdida de grasa, mantenimiento, masa muscular, saciedad o conveniencia.</w:t>
      </w:r>
    </w:p>
    <w:p>
      <w:pPr>
        <w:pStyle w:val="Heading1"/>
      </w:pPr>
      <w:r>
        <w:t>3. Problema que resuelve</w:t>
      </w:r>
    </w:p>
    <w:p>
      <w:pPr/>
      <w:r>
        <w:t>La mayoría de las personas que intentan comer mejor fallan no por falta de información, sino por fatiga de decisión. Saben que deberían comer más proteína o mantenerse dentro de ciertas calorías, pero en el momento real no saben qué alternativa escoger. Las apps tradicionales de tracking ayudan a registrar; pocas ayudan a decidir.</w:t>
      </w:r>
    </w:p>
    <w:p>
      <w:pPr>
        <w:pStyle w:val="Heading2"/>
      </w:pPr>
      <w:r>
        <w:t>Dolores principales del usuario: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Dolor</w:t>
            </w:r>
          </w:p>
        </w:tc>
        <w:tc>
          <w:tcPr>
            <w:tcW w:type="dxa" w:w="28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Ejemplo real</w:t>
            </w:r>
          </w:p>
        </w:tc>
        <w:tc>
          <w:tcPr>
            <w:tcW w:type="dxa" w:w="360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Respuesta del producto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No sé qué comer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Tengo 500 calorías y 40 g de proteína disponibles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La app devuelve opciones exactas y ajustadas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 aburro de lo mismo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Siempre termino en pollo con arroz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La app sugiere variedad y combinaciones nuevas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Fast food me descuadra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Estoy en la calle y no sé qué pedir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La app ofrece picks inteligentes por restaurante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No quiero trackear tanto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No quiero registrar 12 ingredientes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Experiencia centrada en sugerencias, no en data entry</w:t>
            </w:r>
          </w:p>
        </w:tc>
      </w:tr>
    </w:tbl>
    <w:p/>
    <w:p>
      <w:pPr>
        <w:pStyle w:val="Heading1"/>
      </w:pPr>
      <w:r>
        <w:t>4. Público objetivo</w:t>
      </w:r>
    </w:p>
    <w:p>
      <w:pPr>
        <w:pStyle w:val="Heading2"/>
      </w:pPr>
      <w:r>
        <w:t>Público primario:</w:t>
      </w:r>
    </w:p>
    <w:p>
      <w:pPr>
        <w:ind w:left="360"/>
      </w:pPr>
      <w:r>
        <w:t>• Personas activas que quieren cumplir proteína/calorías sin vivir pegadas a una app.</w:t>
      </w:r>
    </w:p>
    <w:p>
      <w:pPr>
        <w:ind w:left="360"/>
      </w:pPr>
      <w:r>
        <w:t>• Usuarios de gym o recomposición corporal que ya entienden macros a nivel básico.</w:t>
      </w:r>
    </w:p>
    <w:p>
      <w:pPr>
        <w:ind w:left="360"/>
      </w:pPr>
      <w:r>
        <w:t>• Profesionales ocupados que comen en casa y afuera durante la semana.</w:t>
      </w:r>
    </w:p>
    <w:p>
      <w:pPr>
        <w:ind w:left="360"/>
      </w:pPr>
      <w:r>
        <w:t>• Usuarios que valoran opciones de cadenas conocidas porque comen fuera con frecuencia.</w:t>
      </w:r>
    </w:p>
    <w:p>
      <w:pPr>
        <w:pStyle w:val="Heading2"/>
      </w:pPr>
      <w:r>
        <w:t>Público secundario:</w:t>
      </w:r>
    </w:p>
    <w:p>
      <w:pPr>
        <w:ind w:left="360"/>
      </w:pPr>
      <w:r>
        <w:t>• Personas que quieren bajar de peso sin hacer dieta extrema.</w:t>
      </w:r>
    </w:p>
    <w:p>
      <w:pPr>
        <w:ind w:left="360"/>
      </w:pPr>
      <w:r>
        <w:t>• Usuarios principiantes que solo quieren “comer mejor” con guía sencilla.</w:t>
      </w:r>
    </w:p>
    <w:p>
      <w:pPr>
        <w:ind w:left="360"/>
      </w:pPr>
      <w:r>
        <w:t>• Personas en Puerto Rico o mercados similares donde fast food y comida local conviven en la rutina.</w:t>
      </w:r>
    </w:p>
    <w:p>
      <w:pPr>
        <w:pStyle w:val="Heading1"/>
      </w:pPr>
      <w:r>
        <w:t>5. Lo que haría para que la app sea más profunda y mejor</w:t>
      </w:r>
    </w:p>
    <w:p>
      <w:pPr/>
      <w:r>
        <w:t>Aquí está la parte importante: si yo estuviera diseñando esta app para que tenga más valor real y no se sienta superficial, le añadiría capas de inteligencia gradual, no complejidad visual.</w:t>
      </w:r>
    </w:p>
    <w:p>
      <w:pPr>
        <w:pStyle w:val="Heading2"/>
      </w:pPr>
      <w:r>
        <w:t>A. Motor de contexto personal</w:t>
      </w:r>
    </w:p>
    <w:p>
      <w:pPr/>
      <w:r>
        <w:t>La app no solo debe pedir calorías y proteína. Debe recordar patrones: si el usuario prefiere comidas saladas, si evita lácteos, si compra mucho en Costco o supermercado, si suele cenar fast food, si odia cocinar, o si está en etapa de volumen. Con eso, las sugerencias suben muchísimo de calidad.</w:t>
      </w:r>
    </w:p>
    <w:p>
      <w:pPr>
        <w:pStyle w:val="Heading2"/>
      </w:pPr>
      <w:r>
        <w:t>B. Modo “qué tengo en casa”</w:t>
      </w:r>
    </w:p>
    <w:p>
      <w:pPr/>
      <w:r>
        <w:t>Una de las funciones más fuertes. El usuario guarda alimentos frecuentes de su casa: huevos, tortillas, pan, avena, yogurt griego, pollo, jamón, queso, arroz, atún, proteína en polvo. Cuando pide opciones, la app mezcla metas nutricionales con inventario disponible. Esto baja fricción y hace que la app sea utilizable todos los días.</w:t>
      </w:r>
    </w:p>
    <w:p>
      <w:pPr>
        <w:pStyle w:val="Heading2"/>
      </w:pPr>
      <w:r>
        <w:t>C. Recomendaciones por escenario</w:t>
      </w:r>
    </w:p>
    <w:p>
      <w:pPr/>
      <w:r>
        <w:t>No es lo mismo desayunar, resolver un snack, post-workout o pedir comida tarde en la noche. La experiencia debería ofrecer escenarios como “rápido”, “llenador”, “cheap”, “alto en proteína”, “menos procesado”, “sin cocinar”, “road trip”, “drive-thru” y “meal prep”.</w:t>
      </w:r>
    </w:p>
    <w:p>
      <w:pPr>
        <w:pStyle w:val="Heading2"/>
      </w:pPr>
      <w:r>
        <w:t>D. Fast food intelligence</w:t>
      </w:r>
    </w:p>
    <w:p>
      <w:pPr/>
      <w:r>
        <w:t>Aquí hay una oportunidad enorme. En vez de solamente listar calorías, la app debe sugerir “las 3 mejores opciones en Chick-fil-A si quieres 35–50 g de proteína y menos de 550 calorías”, o “qué modificar para mejorar el pedido”. Eso se siente premium.</w:t>
      </w:r>
    </w:p>
    <w:p>
      <w:pPr>
        <w:pStyle w:val="Heading2"/>
      </w:pPr>
      <w:r>
        <w:t>E. Ranking útil, no random</w:t>
      </w:r>
    </w:p>
    <w:p>
      <w:pPr/>
      <w:r>
        <w:t>Las opciones no deben salir sin orden. Deben rankearse por puntaje compuesto: cercanía a macros, saciedad, conveniencia, preferencia histórica, costo estimado y densidad proteica.</w:t>
      </w:r>
    </w:p>
    <w:p>
      <w:pPr>
        <w:pStyle w:val="Heading2"/>
      </w:pPr>
      <w:r>
        <w:t>F. Aprendizaje por feedback</w:t>
      </w:r>
    </w:p>
    <w:p>
      <w:pPr/>
      <w:r>
        <w:t>Cada recomendación debe poder marcarse como: me gustó, no me llenó, muy cara, demasiado procesada, difícil de conseguir. Esa data es oro para personalización.</w:t>
      </w:r>
    </w:p>
    <w:p>
      <w:pPr>
        <w:pStyle w:val="Heading2"/>
      </w:pPr>
      <w:r>
        <w:t>G. Guardado de combos ganadores</w:t>
      </w:r>
    </w:p>
    <w:p>
      <w:pPr/>
      <w:r>
        <w:t>El usuario debe poder salvar “mis seguros”: opciones confiables que siempre cuadran. Esto crea hábito y retención.</w:t>
      </w:r>
    </w:p>
    <w:p>
      <w:pPr>
        <w:pStyle w:val="Heading2"/>
      </w:pPr>
      <w:r>
        <w:t>H. Explicación simple</w:t>
      </w:r>
    </w:p>
    <w:p>
      <w:pPr/>
      <w:r>
        <w:t>La recomendación debe explicar por qué salió: “te sugerí esto porque se acerca a tu meta, usa cosas que sueles tener en casa y te da alta proteína por caloría”. Esa transparencia genera confianza.</w:t>
      </w:r>
    </w:p>
    <w:p>
      <w:pPr>
        <w:pStyle w:val="Heading1"/>
      </w:pPr>
      <w:r>
        <w:t>6. MVP recomendado</w:t>
      </w:r>
    </w:p>
    <w:p>
      <w:pPr/>
      <w:r>
        <w:t>Para lanzar bien, no intentaría resolver todo de una vez. Haría un MVP fuerte con muy buena ejecución en cuatro bloques.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7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28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Incluye</w:t>
            </w:r>
          </w:p>
        </w:tc>
        <w:tc>
          <w:tcPr>
            <w:tcW w:type="dxa" w:w="316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Motivo</w:t>
            </w:r>
          </w:p>
        </w:tc>
        <w:tc>
          <w:tcPr>
            <w:tcW w:type="dxa" w:w="244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Input de meta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Calorías, proteína, meal type, contexto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Core loop del producto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Alta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Motor de sugerencias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Casa + simples + fast food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Valor diferencial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Alta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Perfiles y preferencias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Objetivo, dislikes, restricciones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Personalización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Alta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Guardar favoritos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Combos guardados e historial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Retención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Media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Feedback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Like/dislike y razón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Mejora continua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Media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Premium simple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Más restaurantes, filtros avanzados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Monetización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Media</w:t>
            </w:r>
          </w:p>
        </w:tc>
      </w:tr>
    </w:tbl>
    <w:p/>
    <w:p>
      <w:pPr>
        <w:pStyle w:val="Heading1"/>
      </w:pPr>
      <w:r>
        <w:t>7. Funcionalidades de producción (fase 1 y fase 2)</w:t>
      </w:r>
    </w:p>
    <w:p>
      <w:pPr>
        <w:pStyle w:val="Heading2"/>
      </w:pPr>
      <w:r>
        <w:t>Fase 1 — lanzamiento sólido:</w:t>
      </w:r>
    </w:p>
    <w:p>
      <w:pPr>
        <w:ind w:left="360"/>
      </w:pPr>
      <w:r>
        <w:t>• Onboarding con objetivo nutricional y preferencias.</w:t>
      </w:r>
    </w:p>
    <w:p>
      <w:pPr>
        <w:ind w:left="360"/>
      </w:pPr>
      <w:r>
        <w:t>• Pantalla principal para introducir meta de calorías/proteína.</w:t>
      </w:r>
    </w:p>
    <w:p>
      <w:pPr>
        <w:ind w:left="360"/>
      </w:pPr>
      <w:r>
        <w:t>• Recomendaciones de casa, rápidas y fast food.</w:t>
      </w:r>
    </w:p>
    <w:p>
      <w:pPr>
        <w:ind w:left="360"/>
      </w:pPr>
      <w:r>
        <w:t>• Detalle de cada opción con macros, ingredientes, modificaciones y explicación.</w:t>
      </w:r>
    </w:p>
    <w:p>
      <w:pPr>
        <w:ind w:left="360"/>
      </w:pPr>
      <w:r>
        <w:t>• Favoritos, historial y feedback.</w:t>
      </w:r>
    </w:p>
    <w:p>
      <w:pPr>
        <w:ind w:left="360"/>
      </w:pPr>
      <w:r>
        <w:t>• Autenticación, analytics, crash reporting y paywall básico.</w:t>
      </w:r>
    </w:p>
    <w:p>
      <w:pPr>
        <w:pStyle w:val="Heading2"/>
      </w:pPr>
      <w:r>
        <w:t>Fase 2 — expansión seria:</w:t>
      </w:r>
    </w:p>
    <w:p>
      <w:pPr>
        <w:ind w:left="360"/>
      </w:pPr>
      <w:r>
        <w:t>• Pantry/inventario doméstico.</w:t>
      </w:r>
    </w:p>
    <w:p>
      <w:pPr>
        <w:ind w:left="360"/>
      </w:pPr>
      <w:r>
        <w:t>• Escaneo de barcode para productos del supermercado.</w:t>
      </w:r>
    </w:p>
    <w:p>
      <w:pPr>
        <w:ind w:left="360"/>
      </w:pPr>
      <w:r>
        <w:t>• Geolocalización opcional para restaurantes cercanos.</w:t>
      </w:r>
    </w:p>
    <w:p>
      <w:pPr>
        <w:ind w:left="360"/>
      </w:pPr>
      <w:r>
        <w:t>• Recomendaciones por presupuesto.</w:t>
      </w:r>
    </w:p>
    <w:p>
      <w:pPr>
        <w:ind w:left="360"/>
      </w:pPr>
      <w:r>
        <w:t>• Meal planning semanal.</w:t>
      </w:r>
    </w:p>
    <w:p>
      <w:pPr>
        <w:ind w:left="360"/>
      </w:pPr>
      <w:r>
        <w:t>• Coach de sustituciones: “si no tienes esto, usa esto otro”.</w:t>
      </w:r>
    </w:p>
    <w:p>
      <w:pPr>
        <w:ind w:left="360"/>
      </w:pPr>
      <w:r>
        <w:t>• Android app y posible panel administrativo interno.</w:t>
      </w:r>
    </w:p>
    <w:p>
      <w:pPr>
        <w:pStyle w:val="Heading1"/>
      </w:pPr>
      <w:r>
        <w:t>8. Experiencia de usuario sugerida</w:t>
      </w:r>
    </w:p>
    <w:p>
      <w:pPr>
        <w:pStyle w:val="Heading2"/>
      </w:pPr>
      <w:r>
        <w:t>Flujo principal ideal:</w:t>
      </w:r>
    </w:p>
    <w:p>
      <w:pPr>
        <w:ind w:left="360"/>
      </w:pPr>
      <w:r>
        <w:t>1. El usuario abre la app y ve una caja simple: “¿Qué quieres lograr en esta comida?”</w:t>
      </w:r>
    </w:p>
    <w:p>
      <w:pPr>
        <w:ind w:left="360"/>
      </w:pPr>
      <w:r>
        <w:t>2. Añade meta: 500 calorías, 40 g proteína.</w:t>
      </w:r>
    </w:p>
    <w:p>
      <w:pPr>
        <w:ind w:left="360"/>
      </w:pPr>
      <w:r>
        <w:t>3. Escoge contexto: desayuno, almuerzo, cena, snack, post-workout, fast food.</w:t>
      </w:r>
    </w:p>
    <w:p>
      <w:pPr>
        <w:ind w:left="360"/>
      </w:pPr>
      <w:r>
        <w:t>4. La app presenta tarjetas de recomendaciones agrupadas por Casa, Rápido, Fast Food y Favoritos.</w:t>
      </w:r>
    </w:p>
    <w:p>
      <w:pPr>
        <w:ind w:left="360"/>
      </w:pPr>
      <w:r>
        <w:t>5. Cada tarjeta explica por qué encaja y ofrece alternativas o swaps.</w:t>
      </w:r>
    </w:p>
    <w:p>
      <w:pPr>
        <w:ind w:left="360"/>
      </w:pPr>
      <w:r>
        <w:t>6. El usuario guarda, marca feedback o abre más detalles.</w:t>
      </w:r>
    </w:p>
    <w:p>
      <w:pPr>
        <w:pStyle w:val="Heading2"/>
      </w:pPr>
      <w:r>
        <w:t>Pantallas principales:</w:t>
      </w:r>
    </w:p>
    <w:p>
      <w:pPr>
        <w:ind w:left="360"/>
      </w:pPr>
      <w:r>
        <w:t>• Onboarding y creación de perfil</w:t>
      </w:r>
    </w:p>
    <w:p>
      <w:pPr>
        <w:ind w:left="360"/>
      </w:pPr>
      <w:r>
        <w:t>• Home / Query Builder</w:t>
      </w:r>
    </w:p>
    <w:p>
      <w:pPr>
        <w:ind w:left="360"/>
      </w:pPr>
      <w:r>
        <w:t>• Resultados</w:t>
      </w:r>
    </w:p>
    <w:p>
      <w:pPr>
        <w:ind w:left="360"/>
      </w:pPr>
      <w:r>
        <w:t>• Detalle de recomendación</w:t>
      </w:r>
    </w:p>
    <w:p>
      <w:pPr>
        <w:ind w:left="360"/>
      </w:pPr>
      <w:r>
        <w:t>• Favoritos e historial</w:t>
      </w:r>
    </w:p>
    <w:p>
      <w:pPr>
        <w:ind w:left="360"/>
      </w:pPr>
      <w:r>
        <w:t>• Perfil y preferencias</w:t>
      </w:r>
    </w:p>
    <w:p>
      <w:pPr>
        <w:ind w:left="360"/>
      </w:pPr>
      <w:r>
        <w:t>• Suscripción / Premium</w:t>
      </w:r>
    </w:p>
    <w:p>
      <w:pPr>
        <w:pStyle w:val="Heading1"/>
      </w:pPr>
      <w:r>
        <w:t>9. Arquitectura técnica recomendada</w:t>
      </w:r>
    </w:p>
    <w:p>
      <w:pPr>
        <w:pStyle w:val="Heading2"/>
      </w:pPr>
      <w:r>
        <w:t>Cliente iOS:</w:t>
      </w:r>
    </w:p>
    <w:p>
      <w:pPr>
        <w:ind w:left="360"/>
      </w:pPr>
      <w:r>
        <w:t>• SwiftUI para UI moderna y veloz.</w:t>
      </w:r>
    </w:p>
    <w:p>
      <w:pPr>
        <w:ind w:left="360"/>
      </w:pPr>
      <w:r>
        <w:t>• Arquitectura MVVM + Services + Repository.</w:t>
      </w:r>
    </w:p>
    <w:p>
      <w:pPr>
        <w:ind w:left="360"/>
      </w:pPr>
      <w:r>
        <w:t>• State management claro con Observable / @StateObject / dependency injection ligera.</w:t>
      </w:r>
    </w:p>
    <w:p>
      <w:pPr>
        <w:ind w:left="360"/>
      </w:pPr>
      <w:r>
        <w:t>• Networking tipado y capa de modelos separada del rendering.</w:t>
      </w:r>
    </w:p>
    <w:p>
      <w:pPr>
        <w:ind w:left="360"/>
      </w:pPr>
      <w:r>
        <w:t>• Feature flags para lanzar gradualmente capacidades nuevas.</w:t>
      </w:r>
    </w:p>
    <w:p>
      <w:pPr>
        <w:pStyle w:val="Heading2"/>
      </w:pPr>
      <w:r>
        <w:t>Backend y datos:</w:t>
      </w:r>
    </w:p>
    <w:p>
      <w:pPr>
        <w:ind w:left="360"/>
      </w:pPr>
      <w:r>
        <w:t>• Supabase Auth para autenticación.</w:t>
      </w:r>
    </w:p>
    <w:p>
      <w:pPr>
        <w:ind w:left="360"/>
      </w:pPr>
      <w:r>
        <w:t>• Postgres como fuente de verdad.</w:t>
      </w:r>
    </w:p>
    <w:p>
      <w:pPr>
        <w:ind w:left="360"/>
      </w:pPr>
      <w:r>
        <w:t>• Row Level Security estricta desde el inicio.</w:t>
      </w:r>
    </w:p>
    <w:p>
      <w:pPr>
        <w:ind w:left="360"/>
      </w:pPr>
      <w:r>
        <w:t>• Supabase Edge Functions para lógica sensible o agregaciones.</w:t>
      </w:r>
    </w:p>
    <w:p>
      <w:pPr>
        <w:ind w:left="360"/>
      </w:pPr>
      <w:r>
        <w:t>• Storage opcional para assets e imágenes de alimentos/restaurantes.</w:t>
      </w:r>
    </w:p>
    <w:p>
      <w:pPr>
        <w:pStyle w:val="Heading2"/>
      </w:pPr>
      <w:r>
        <w:t>Servicios complementarios:</w:t>
      </w:r>
    </w:p>
    <w:p>
      <w:pPr>
        <w:ind w:left="360"/>
      </w:pPr>
      <w:r>
        <w:t>• RevenueCat para suscripciones.</w:t>
      </w:r>
    </w:p>
    <w:p>
      <w:pPr>
        <w:ind w:left="360"/>
      </w:pPr>
      <w:r>
        <w:t>• Sentry o Crashlytics para errores.</w:t>
      </w:r>
    </w:p>
    <w:p>
      <w:pPr>
        <w:ind w:left="360"/>
      </w:pPr>
      <w:r>
        <w:t>• PostHog o Firebase Analytics para eventos.</w:t>
      </w:r>
    </w:p>
    <w:p>
      <w:pPr>
        <w:ind w:left="360"/>
      </w:pPr>
      <w:r>
        <w:t>• Remote config / flags para experimentar.</w:t>
      </w:r>
    </w:p>
    <w:p>
      <w:pPr>
        <w:ind w:left="360"/>
      </w:pPr>
      <w:r>
        <w:t>• Opcional: un proveedor de datos nutricionales o pipeline propio curado.</w:t>
      </w:r>
    </w:p>
    <w:p>
      <w:pPr>
        <w:pStyle w:val="Heading1"/>
      </w:pPr>
      <w:r>
        <w:t>10. Modelo de datos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16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230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Campos clave</w:t>
            </w:r>
          </w:p>
        </w:tc>
        <w:tc>
          <w:tcPr>
            <w:tcW w:type="dxa" w:w="53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users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id, email, created_at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Cuenta y metadatos mínimos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profiles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user_id, goal, calorie_target, protein_target, dislikes, dietary_flags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Perfil nutricional y preferencias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household_items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user_id, food_id, quantity, unit, is_favorite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Pantry simplificado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foods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id, name, brand, category, serving_size, calories, protein, carbs, fat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Catálogo base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recipes_or_combos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id, title, source_type, ingredients_json, macros_json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Combinaciones sugeridas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restaurants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id, name, chain, region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Catálogo de restaurantes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restaurant_items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restaurant_id, item_name, calories, protein, mods_json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Opciones fast food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queries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user_id, requested_calories, requested_protein, context, timestamp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Historial de búsquedas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recommendations_served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query_id, item_id, source_type, score, explanation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Lo que el sistema mostró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feedback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user_id, recommendation_id, sentiment, reason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Aprendizaje y mejora</w:t>
            </w:r>
          </w:p>
        </w:tc>
      </w:tr>
      <w:tr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favorites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user_id, recommendation_id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Retención y acceso rápido</w:t>
            </w:r>
          </w:p>
        </w:tc>
      </w:tr>
    </w:tbl>
    <w:p>
      <w:pPr>
        <w:pStyle w:val="Heading1"/>
      </w:pPr>
      <w:r>
        <w:t>11. Diseño del motor de recomendaciones</w:t>
      </w:r>
    </w:p>
    <w:p>
      <w:pPr>
        <w:pStyle w:val="Heading2"/>
      </w:pPr>
      <w:r>
        <w:t>Para que la app se sienta realmente inteligente, yo no haría un motor puramente generativo. Haría un sistema híbrido:</w:t>
      </w:r>
    </w:p>
    <w:p>
      <w:pPr>
        <w:ind w:left="360"/>
      </w:pPr>
      <w:r>
        <w:t>• Reglas duras para restricciones claras (calorías máximas, proteína mínima, alergias, vegetarianismo, etc.).</w:t>
      </w:r>
    </w:p>
    <w:p>
      <w:pPr>
        <w:ind w:left="360"/>
      </w:pPr>
      <w:r>
        <w:t>• Motor de scoring para ordenar resultados según cercanía a objetivo y contexto.</w:t>
      </w:r>
    </w:p>
    <w:p>
      <w:pPr>
        <w:ind w:left="360"/>
      </w:pPr>
      <w:r>
        <w:t>• Capa de personalización basada en historial y feedback.</w:t>
      </w:r>
    </w:p>
    <w:p>
      <w:pPr>
        <w:ind w:left="360"/>
      </w:pPr>
      <w:r>
        <w:t>• Uso opcional de IA generativa para explicar, remezclar o sugerir swaps, pero no como única fuente de verdad nutricional.</w:t>
      </w:r>
    </w:p>
    <w:p>
      <w:pPr>
        <w:pStyle w:val="Heading2"/>
      </w:pPr>
      <w:r>
        <w:t>Puntaje sugerido del ranking:</w:t>
      </w:r>
    </w:p>
    <w:p>
      <w:pPr/>
      <w:r>
        <w:t>Score total = match de macros + conveniencia + preferencia histórica + saciedad estimada + costo estimado + disponibilidad. Esto permite que la app no recomiende solamente “lo perfecto en números”, sino lo más útil de verdad.</w:t>
      </w:r>
    </w:p>
    <w:p>
      <w:pPr/>
      <w:r>
        <w:t>Importante: la data nutricional debe salir de una fuente curada y versionada. La IA puede ayudar a presentar y enriquecer, pero las bases de calorías y proteína deben ser trazables.</w:t>
      </w:r>
    </w:p>
    <w:p>
      <w:pPr>
        <w:pStyle w:val="Heading1"/>
      </w:pPr>
      <w:r>
        <w:t>12. Seguridad, privacidad y confiabilidad</w:t>
      </w:r>
    </w:p>
    <w:p>
      <w:pPr>
        <w:ind w:left="360"/>
      </w:pPr>
      <w:r>
        <w:t>• RLS en todas las tablas con datos del usuario.</w:t>
      </w:r>
    </w:p>
    <w:p>
      <w:pPr>
        <w:ind w:left="360"/>
      </w:pPr>
      <w:r>
        <w:t>• Separación clara entre catálogos públicos y datos privados.</w:t>
      </w:r>
    </w:p>
    <w:p>
      <w:pPr>
        <w:ind w:left="360"/>
      </w:pPr>
      <w:r>
        <w:t>• Logs mínimos y sin exponer información sensible innecesaria.</w:t>
      </w:r>
    </w:p>
    <w:p>
      <w:pPr>
        <w:ind w:left="360"/>
      </w:pPr>
      <w:r>
        <w:t>• Rate limiting en funciones críticas.</w:t>
      </w:r>
    </w:p>
    <w:p>
      <w:pPr>
        <w:ind w:left="360"/>
      </w:pPr>
      <w:r>
        <w:t>• Validación server-side para payloads importantes.</w:t>
      </w:r>
    </w:p>
    <w:p>
      <w:pPr>
        <w:ind w:left="360"/>
      </w:pPr>
      <w:r>
        <w:t>• Backups automáticos y monitoreo desde temprano.</w:t>
      </w:r>
    </w:p>
    <w:p>
      <w:pPr>
        <w:ind w:left="360"/>
      </w:pPr>
      <w:r>
        <w:t>• Términos claros: la app no reemplaza consejo médico profesional.</w:t>
      </w:r>
    </w:p>
    <w:p>
      <w:pPr>
        <w:pStyle w:val="Heading1"/>
      </w:pPr>
      <w:r>
        <w:t>13. Analytics y métricas de producto</w:t>
      </w:r>
    </w:p>
    <w:p>
      <w:pPr>
        <w:pStyle w:val="Heading2"/>
      </w:pPr>
      <w:r>
        <w:t>Métricas que sí importan:</w:t>
      </w:r>
    </w:p>
    <w:p>
      <w:pPr>
        <w:ind w:left="360"/>
      </w:pPr>
      <w:r>
        <w:t>• Tiempo hasta primera recomendación útil.</w:t>
      </w:r>
    </w:p>
    <w:p>
      <w:pPr>
        <w:ind w:left="360"/>
      </w:pPr>
      <w:r>
        <w:t>• Porcentaje de usuarios que guardan al menos un favorito.</w:t>
      </w:r>
    </w:p>
    <w:p>
      <w:pPr>
        <w:ind w:left="360"/>
      </w:pPr>
      <w:r>
        <w:t>• Cuántas recomendaciones se convierten en “me gustó”.</w:t>
      </w:r>
    </w:p>
    <w:p>
      <w:pPr>
        <w:ind w:left="360"/>
      </w:pPr>
      <w:r>
        <w:t>• Repetición semanal de uso.</w:t>
      </w:r>
    </w:p>
    <w:p>
      <w:pPr>
        <w:ind w:left="360"/>
      </w:pPr>
      <w:r>
        <w:t>• Conversión de free a premium.</w:t>
      </w:r>
    </w:p>
    <w:p>
      <w:pPr>
        <w:ind w:left="360"/>
      </w:pPr>
      <w:r>
        <w:t>• Top contextos usados: casa, fast food, snack, post-workout.</w:t>
      </w:r>
    </w:p>
    <w:p>
      <w:pPr>
        <w:pStyle w:val="Heading1"/>
      </w:pPr>
      <w:r>
        <w:t>14. Monetización recomendada</w:t>
      </w:r>
    </w:p>
    <w:p>
      <w:pPr>
        <w:pStyle w:val="Heading2"/>
      </w:pPr>
      <w:r>
        <w:t>No haría una monetización agresiva al principio. Mejor algo limpio:</w:t>
      </w:r>
    </w:p>
    <w:p>
      <w:pPr>
        <w:ind w:left="360"/>
      </w:pPr>
      <w:r>
        <w:t>• Gratis: recomendaciones básicas, favoritos limitados y algunos restaurantes.</w:t>
      </w:r>
    </w:p>
    <w:p>
      <w:pPr>
        <w:ind w:left="360"/>
      </w:pPr>
      <w:r>
        <w:t>• Premium: más cadenas, filtros avanzados, pantry inteligente, meal planning, historial ampliado y recomendaciones más profundas.</w:t>
      </w:r>
    </w:p>
    <w:p>
      <w:pPr>
        <w:ind w:left="360"/>
      </w:pPr>
      <w:r>
        <w:t>• Posible futuro B2B o partnerships: gimnasios, coaches, meal prep services o marcas saludables.</w:t>
      </w:r>
    </w:p>
    <w:p>
      <w:pPr>
        <w:pStyle w:val="Heading1"/>
      </w:pPr>
      <w:r>
        <w:t>15. Roadmap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30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244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446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Entregables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1–2 semanas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Definición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PRD, flows, data model, seed list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4–6 semanas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MVP iOS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Onboarding, query, resultados, favoritos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2–4 semanas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Hardening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Analytics, paywall, crash reporting, QA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3–5 semanas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Inteligencia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Feedback learning, pantry, mejores rankings</w:t>
            </w:r>
          </w:p>
        </w:tc>
      </w:tr>
      <w:tr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Luego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Expansión</w:t>
            </w:r>
          </w:p>
        </w:tc>
        <w:tc>
          <w:tcPr>
            <w:tcW w:type="dxa" w:w="24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Android, geolocalización, escaneo, partnerships</w:t>
            </w:r>
          </w:p>
        </w:tc>
      </w:tr>
    </w:tbl>
    <w:p>
      <w:pPr>
        <w:pStyle w:val="Heading1"/>
      </w:pPr>
      <w:r>
        <w:t>16. Recomendación final</w:t>
      </w:r>
    </w:p>
    <w:p>
      <w:pPr/>
      <w:r>
        <w:t>Sí vale la pena construir esta app. Pero la haría con una filosofía muy clara: menos logging manual, más decisión asistida. Ese es el ángulo que la puede hacer especial. Si se ejecuta bien, puede sentirse entre nutrición práctica, convenience app y motor de recomendaciones personales.</w:t>
      </w:r>
    </w:p>
    <w:p>
      <w:pPr/>
      <w:r>
        <w:t>Mi consejo de producto: empieza con una experiencia hermosa y extremadamente rápida. Que en menos de 10 segundos el usuario pase de “tengo estas calorías y esta proteína” a “estas son tres cosas buenas que realmente podría comer”. Si logras eso, tienes algo con potencial real.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App iOS de nutrición inteligente — documento técnico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4C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